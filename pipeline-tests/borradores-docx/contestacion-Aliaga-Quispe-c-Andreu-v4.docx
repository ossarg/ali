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both"/>
      </w:pPr>
      <w:r>
        <w:rPr>
          <w:rFonts w:ascii="Arial" w:hAnsi="Arial"/>
          <w:b/>
          <w:i w:val="0"/>
          <w:sz w:val="22"/>
          <w:u w:val="single"/>
        </w:rPr>
        <w:t>CONTESTA DEMANDA CITADA EN GARANTÍA – OFRECE PRUEBA</w:t>
      </w:r>
    </w:p>
    <w:p>
      <w:pPr>
        <w:spacing w:before="0" w:after="160"/>
        <w:jc w:val="both"/>
      </w:pPr>
      <w:r>
        <w:rPr>
          <w:rFonts w:ascii="Arial" w:hAnsi="Arial"/>
          <w:b w:val="0"/>
          <w:i w:val="0"/>
          <w:sz w:val="22"/>
          <w:u w:val="none"/>
        </w:rPr>
        <w:t>Señor Juez:</w:t>
      </w:r>
    </w:p>
    <w:p>
      <w:pPr>
        <w:spacing w:before="0" w:after="160"/>
        <w:jc w:val="both"/>
      </w:pPr>
      <w:r>
        <w:rPr>
          <w:rFonts w:ascii="Arial" w:hAnsi="Arial"/>
          <w:b/>
          <w:i w:val="0"/>
          <w:sz w:val="22"/>
          <w:u w:val="none"/>
        </w:rPr>
        <w:t xml:space="preserve">[NOMBRE — A COMPLETAR] (T__ F__ CPACF, CUIT [CUIT — A COMPLETAR], Monotributista), letrada apoderada, mail: [MAIL — A COMPLETAR], constituyendo domicilio legal en la calle Olazabal 1515, piso 5 of. 505, CABA, y domicilio electrónico [CUIT — A COMPLETAR], en los autos caratulados: </w:t>
      </w:r>
      <w:r>
        <w:rPr>
          <w:rFonts w:ascii="Arial" w:hAnsi="Arial"/>
          <w:b/>
          <w:i w:val="0"/>
          <w:sz w:val="22"/>
          <w:u w:val="none"/>
        </w:rPr>
        <w:t>"ALIAGA QUISPE VÍCTOR RAÚL Y ESPINOZA AYALA SHARON LISSET C/ ANDREU CARLOS ALBERTO Y OTRO S/ DAÑOS Y PERJUICIOS"</w:t>
      </w:r>
      <w:r>
        <w:rPr>
          <w:rFonts w:ascii="Arial" w:hAnsi="Arial"/>
          <w:b/>
          <w:i w:val="0"/>
          <w:sz w:val="22"/>
          <w:u w:val="none"/>
        </w:rPr>
        <w:t xml:space="preserve"> (Expediente N° [N° EXPEDIENTE — A COMPLETAR]), a V.S. me presento y digo:</w:t>
      </w:r>
    </w:p>
    <w:p>
      <w:pPr>
        <w:spacing w:before="200" w:after="80"/>
        <w:jc w:val="both"/>
      </w:pPr>
      <w:r>
        <w:rPr>
          <w:rFonts w:ascii="Arial" w:hAnsi="Arial"/>
          <w:b/>
          <w:i w:val="0"/>
          <w:sz w:val="22"/>
          <w:u w:val="single"/>
        </w:rPr>
        <w:t>I.</w:t>
        <w:tab/>
        <w:t>PERSONERÍA</w:t>
      </w:r>
    </w:p>
    <w:p>
      <w:pPr>
        <w:spacing w:before="40" w:after="80"/>
        <w:jc w:val="both"/>
      </w:pPr>
      <w:r>
        <w:rPr>
          <w:rFonts w:ascii="Arial" w:hAnsi="Arial"/>
          <w:b/>
          <w:i w:val="0"/>
          <w:sz w:val="22"/>
          <w:u w:val="none"/>
        </w:rPr>
        <w:t>Que tal como surge de la copia de poder general que acompaño, que declaro bajo juramento es fiel a su original que se encuentra vigente, soy mandataria de LIBRA COMPANIA ARGENTINA DE SEGUROS S.A., con domicilio real en Olazábal 1515, piso 5 of. 505, de la Ciudad de Buenos Aires.</w:t>
      </w:r>
    </w:p>
    <w:p>
      <w:pPr>
        <w:spacing w:before="0" w:after="120"/>
        <w:jc w:val="both"/>
      </w:pPr>
      <w:r>
        <w:rPr>
          <w:rFonts w:ascii="Arial" w:hAnsi="Arial"/>
          <w:b w:val="0"/>
          <w:i w:val="0"/>
          <w:sz w:val="22"/>
          <w:u w:val="none"/>
        </w:rPr>
        <w:t>En el carácter invocado, vengo a contestar la citación en garantía que se le ha cursado a mi conferente, solicitando su total rechazo con costas.</w:t>
      </w:r>
    </w:p>
    <w:p>
      <w:pPr>
        <w:spacing w:before="200" w:after="80"/>
        <w:jc w:val="both"/>
      </w:pPr>
      <w:r>
        <w:rPr>
          <w:rFonts w:ascii="Arial" w:hAnsi="Arial"/>
          <w:b/>
          <w:i w:val="0"/>
          <w:sz w:val="22"/>
          <w:u w:val="single"/>
        </w:rPr>
        <w:t>II.</w:t>
        <w:tab/>
        <w:t>OBJETO</w:t>
      </w:r>
    </w:p>
    <w:p>
      <w:pPr>
        <w:spacing w:before="40" w:after="120"/>
        <w:jc w:val="both"/>
      </w:pPr>
      <w:r>
        <w:rPr>
          <w:rFonts w:ascii="Arial" w:hAnsi="Arial"/>
          <w:b w:val="0"/>
          <w:i w:val="0"/>
          <w:sz w:val="22"/>
          <w:u w:val="none"/>
        </w:rPr>
        <w:t xml:space="preserve">Que, en el carácter invocado, vengo por el presente a contestar, en legal tiempo y forma, la citación en garantía cursada en estas actuaciones, notificada por cédula el </w:t>
      </w:r>
      <w:r>
        <w:rPr>
          <w:rFonts w:ascii="Arial" w:hAnsi="Arial"/>
          <w:b w:val="0"/>
          <w:i w:val="0"/>
          <w:sz w:val="22"/>
          <w:u w:val="single"/>
        </w:rPr>
        <w:t>[FECHA NOTIFICACIÓN — A COMPLETAR]</w:t>
      </w:r>
      <w:r>
        <w:rPr>
          <w:rFonts w:ascii="Arial" w:hAnsi="Arial"/>
          <w:b w:val="0"/>
          <w:i w:val="0"/>
          <w:sz w:val="22"/>
          <w:u w:val="none"/>
        </w:rPr>
        <w:t xml:space="preserve">, cuyo vencimiento opera el </w:t>
      </w:r>
      <w:r>
        <w:rPr>
          <w:rFonts w:ascii="Arial" w:hAnsi="Arial"/>
          <w:b w:val="0"/>
          <w:i w:val="0"/>
          <w:sz w:val="22"/>
          <w:u w:val="single"/>
        </w:rPr>
        <w:t>[FECHA VENCIMIENTO — A COMPLETAR]</w:t>
      </w:r>
      <w:r>
        <w:rPr>
          <w:rFonts w:ascii="Arial" w:hAnsi="Arial"/>
          <w:b w:val="0"/>
          <w:i w:val="0"/>
          <w:sz w:val="22"/>
          <w:u w:val="none"/>
        </w:rPr>
        <w:t>. Contestamos, asimismo, los términos de la demanda, cuyo rechazo pedimos expresamente, con costas.</w:t>
      </w:r>
    </w:p>
    <w:p>
      <w:pPr>
        <w:spacing w:before="200" w:after="80"/>
        <w:jc w:val="both"/>
      </w:pPr>
      <w:r>
        <w:rPr>
          <w:rFonts w:ascii="Arial" w:hAnsi="Arial"/>
          <w:b/>
          <w:i w:val="0"/>
          <w:sz w:val="22"/>
          <w:u w:val="single"/>
        </w:rPr>
        <w:t>III.</w:t>
        <w:tab/>
        <w:t>PÓLIZA</w:t>
      </w:r>
    </w:p>
    <w:p>
      <w:pPr>
        <w:spacing w:before="40" w:after="120"/>
        <w:jc w:val="both"/>
      </w:pPr>
      <w:r>
        <w:rPr>
          <w:rFonts w:ascii="Arial" w:hAnsi="Arial"/>
          <w:b w:val="0"/>
          <w:i w:val="0"/>
          <w:sz w:val="22"/>
          <w:u w:val="none"/>
        </w:rPr>
        <w:t>Mi mandante emitió la póliza [N° PÓLIZA — A COMPLETAR] que amparaba -entre otros riesgos- por el de responsabilidad civil hacia terceros, al vehículo VOLKSWAGEN SURAN 1.6 SEDAN 5 PUERTAS dominio AC420HD, a nombre de ANDREU CARLOS ALBERTO,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jc w:val="both"/>
      </w:pPr>
      <w:r>
        <w:rPr>
          <w:rFonts w:ascii="Arial" w:hAnsi="Arial"/>
          <w:b w:val="0"/>
          <w:i w:val="0"/>
          <w:sz w:val="22"/>
          <w:u w:val="none"/>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jc w:val="both"/>
      </w:pPr>
      <w:r>
        <w:rPr>
          <w:rFonts w:ascii="Arial" w:hAnsi="Arial"/>
          <w:b/>
          <w:i w:val="0"/>
          <w:sz w:val="22"/>
          <w:u w:val="single"/>
        </w:rPr>
        <w:t>IV.</w:t>
        <w:tab/>
        <w:t>ASUME COBERTURA – DENUNCIA LÍMITE – FORMULA RESERVA</w:t>
      </w:r>
    </w:p>
    <w:p>
      <w:pPr>
        <w:spacing w:before="0" w:after="120"/>
        <w:jc w:val="both"/>
      </w:pPr>
      <w:r>
        <w:rPr>
          <w:rFonts w:ascii="Arial" w:hAnsi="Arial"/>
          <w:b w:val="0"/>
          <w:i w:val="0"/>
          <w:sz w:val="22"/>
          <w:u w:val="none"/>
        </w:rPr>
        <w:t>A la fecha de ocurrencia del hecho motivo de esta litis el vehículo VOLKSWAGEN SURAN 1.6 SEDAN 5 PUERTAS dominio AC420HD, se hallaba asegurado por mi representada, bajo la póliza [N° PÓLIZA — A COMPLETAR],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jc w:val="both"/>
      </w:pPr>
      <w:r>
        <w:rPr>
          <w:rFonts w:ascii="Arial" w:hAnsi="Arial"/>
          <w:b w:val="0"/>
          <w:i w:val="0"/>
          <w:sz w:val="22"/>
          <w:u w:val="none"/>
        </w:rPr>
        <w:t>Manifiesto que mi mandante subordina la asunción de la responsabilidad derivada de la póliza contratada, así como de su posterior actuación en este juicio, a la efectiva traba de la litis con respecto al asegurado, toda vez que el actor carece de acción en "forma autónoma" con relación a mi mandante para promover esta demanda.</w:t>
      </w:r>
    </w:p>
    <w:p>
      <w:pPr>
        <w:spacing w:before="0" w:after="120"/>
        <w:jc w:val="both"/>
      </w:pPr>
      <w:r>
        <w:rPr>
          <w:rFonts w:ascii="Arial" w:hAnsi="Arial"/>
          <w:b w:val="0"/>
          <w:i w:val="0"/>
          <w:sz w:val="22"/>
          <w:u w:val="none"/>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jc w:val="both"/>
      </w:pPr>
      <w:r>
        <w:rPr>
          <w:rFonts w:ascii="Arial" w:hAnsi="Arial"/>
          <w:b/>
          <w:i w:val="0"/>
          <w:sz w:val="22"/>
          <w:u w:val="single"/>
        </w:rPr>
        <w:t>V.</w:t>
        <w:tab/>
        <w:t>OPONIBILIDAD DE LAS CLÁUSULAS DE SEGURO</w:t>
      </w:r>
    </w:p>
    <w:p>
      <w:pPr>
        <w:spacing w:before="0" w:after="120"/>
        <w:jc w:val="both"/>
      </w:pPr>
      <w:r>
        <w:rPr>
          <w:rFonts w:ascii="Arial" w:hAnsi="Arial"/>
          <w:b w:val="0"/>
          <w:i w:val="0"/>
          <w:sz w:val="22"/>
          <w:u w:val="none"/>
        </w:rPr>
        <w:t>### OPONIBILIDAD DE LAS CLÁUSULAS DEL CONTRATO DE SEGURO</w:t>
      </w:r>
    </w:p>
    <w:p>
      <w:pPr>
        <w:spacing w:before="0" w:after="120"/>
        <w:jc w:val="both"/>
      </w:pPr>
      <w:r>
        <w:rPr>
          <w:rFonts w:ascii="Arial" w:hAnsi="Arial"/>
          <w:b w:val="0"/>
          <w:i w:val="0"/>
          <w:sz w:val="22"/>
          <w:u w:val="none"/>
        </w:rPr>
        <w:t>La póliza de seguro es un contrato indivisible. Sus cláusulas — condiciones generales, particulares y especiales — forman un todo unitario que no puede ser fragmentado para beneficiar selectivamente a una parte. El tercero damnificado que acciona contra la aseguradora en los términos del art. 118 de la Ley de Seguros (Ley 17.418) no adquiere más derechos que los que tiene el asegurado frente a su asegurador; el límite de la obligación de la aseguradora es siempre "en la medida del seguro".</w:t>
      </w:r>
    </w:p>
    <w:p>
      <w:pPr>
        <w:spacing w:before="0" w:after="120"/>
        <w:jc w:val="both"/>
      </w:pPr>
      <w:r>
        <w:rPr>
          <w:rFonts w:ascii="Arial" w:hAnsi="Arial"/>
          <w:b w:val="0"/>
          <w:i w:val="0"/>
          <w:sz w:val="22"/>
          <w:u w:val="none"/>
        </w:rPr>
        <w:t>Art. 118 Ley 17.418: "El damnificado puede citar en garantía al asegurador hasta que se reciba la causa a prueba. En tal caso debe interponer la demanda ante el juez del lugar del hecho o del domicilio del asegurador. El asegurador puede hacer valer todas las defensas que tenga contra el asegurado. La sentencia que se dicte hará cosa juzgada respecto del asegurador y será ejecutable contra él en la medida del seguro."</w:t>
      </w:r>
    </w:p>
    <w:p>
      <w:pPr>
        <w:spacing w:before="0" w:after="120"/>
        <w:jc w:val="both"/>
      </w:pPr>
      <w:r>
        <w:rPr>
          <w:rFonts w:ascii="Arial" w:hAnsi="Arial"/>
          <w:b w:val="0"/>
          <w:i w:val="0"/>
          <w:sz w:val="22"/>
          <w:u w:val="none"/>
        </w:rPr>
        <w:t>Esta limitación no es una cláusula abusiva ni una restricción de derechos; es la esencia misma del contrato de seguro y la condición bajo la cual la aseguradora prestó su consentimiento (CCyCN arts. 957, 959, 1021 y 1022). Pretender que la aseguradora responda más allá del límite contratado importaría violar el principio de autonomía de la voluntad (art. 957 CCyCN), el derecho de propiedad (CN art. 17) y el principio de razonabilidad (CN art. 28).</w:t>
      </w:r>
    </w:p>
    <w:p>
      <w:pPr>
        <w:spacing w:before="0" w:after="120"/>
        <w:jc w:val="both"/>
      </w:pPr>
      <w:r>
        <w:rPr>
          <w:rFonts w:ascii="Arial" w:hAnsi="Arial"/>
          <w:b w:val="0"/>
          <w:i w:val="0"/>
          <w:sz w:val="22"/>
          <w:u w:val="none"/>
        </w:rPr>
        <w:t>Jurisprudencia de la Corte Suprema de Justicia de la Nación:</w:t>
      </w:r>
    </w:p>
    <w:p>
      <w:pPr>
        <w:spacing w:before="0" w:after="120"/>
        <w:jc w:val="both"/>
      </w:pPr>
      <w:r>
        <w:rPr>
          <w:rFonts w:ascii="Arial" w:hAnsi="Arial"/>
          <w:b w:val="0"/>
          <w:i w:val="0"/>
          <w:sz w:val="22"/>
          <w:u w:val="none"/>
        </w:rPr>
        <w:t>La CSJN ha establecido en forma reiterada y pacífica que las cláusulas del contrato de seguro son oponibles al tercero damnificado:</w:t>
      </w:r>
    </w:p>
    <w:p>
      <w:pPr>
        <w:spacing w:before="0" w:after="120"/>
        <w:jc w:val="both"/>
      </w:pPr>
      <w:r>
        <w:rPr>
          <w:rFonts w:ascii="Arial" w:hAnsi="Arial"/>
          <w:b w:val="0"/>
          <w:i w:val="0"/>
          <w:sz w:val="22"/>
          <w:u w:val="none"/>
        </w:rPr>
        <w:t>- "Flores c/ Giménez" — CSJ 678/2013 (49-F)/CS1, sentencia del 6 de junio de 2017: la Corte reafirmó que la condena a la aseguradora no puede exceder el límite de cobertura pactado en la póliza, pues el tercero no puede tener más derechos que el propio asegurado. El seguro obligatorio no convierte a la aseguradora en garante ilimitado de cualquier condena.</w:t>
      </w:r>
    </w:p>
    <w:p>
      <w:pPr>
        <w:spacing w:before="0" w:after="120"/>
        <w:jc w:val="both"/>
      </w:pPr>
      <w:r>
        <w:rPr>
          <w:rFonts w:ascii="Arial" w:hAnsi="Arial"/>
          <w:b w:val="0"/>
          <w:i w:val="0"/>
          <w:sz w:val="22"/>
          <w:u w:val="none"/>
        </w:rPr>
        <w:t>- "Martínez de Costa c/ Vallejos" — CSJ 1319/2008: la Corte sostuvo que las cláusulas limitativas del contrato de seguro son plenamente oponibles al tercero damnificado, en tanto la aseguradora sólo asume la obligación en la medida de lo contratado.</w:t>
      </w:r>
    </w:p>
    <w:p>
      <w:pPr>
        <w:spacing w:before="0" w:after="120"/>
        <w:jc w:val="both"/>
      </w:pPr>
      <w:r>
        <w:rPr>
          <w:rFonts w:ascii="Arial" w:hAnsi="Arial"/>
          <w:b w:val="0"/>
          <w:i w:val="0"/>
          <w:sz w:val="22"/>
          <w:u w:val="none"/>
        </w:rPr>
        <w:t>- "Buffoni c/ Castro" — Fallos: 337:329 (2014): la Corte, con remisión al dictamen del Procurador General, confirmó que la franquicia pactada en el contrato de seguro es oponible al tercero damnificado y que la aseguradora no puede ser condenada más allá del límite convenido.</w:t>
      </w:r>
    </w:p>
    <w:p>
      <w:pPr>
        <w:spacing w:before="0" w:after="120"/>
        <w:jc w:val="both"/>
      </w:pPr>
      <w:r>
        <w:rPr>
          <w:rFonts w:ascii="Arial" w:hAnsi="Arial"/>
          <w:b w:val="0"/>
          <w:i w:val="0"/>
          <w:sz w:val="22"/>
          <w:u w:val="none"/>
        </w:rPr>
        <w:t>- "Álvarez c/ Moscatelli" — CIV 1728/2017/CS1, sentencia del 14 de diciembre de 2023: la Corte ratificó su doctrina de oponibilidad de los límites contractuales de cobertura frente a terceros damnificados, rechazando el argumento de que el seguro obligatorio impone cobertura ilimitada.</w:t>
      </w:r>
    </w:p>
    <w:p>
      <w:pPr>
        <w:spacing w:before="0" w:after="120"/>
        <w:jc w:val="both"/>
      </w:pPr>
      <w:r>
        <w:rPr>
          <w:rFonts w:ascii="Arial" w:hAnsi="Arial"/>
          <w:b w:val="0"/>
          <w:i w:val="0"/>
          <w:sz w:val="22"/>
          <w:u w:val="none"/>
        </w:rPr>
        <w:t>- "Aimar c/ Molina" — Expte. 31171/2012, sentencia del 24 de abril de 2018: la Corte reiteró que la sentencia de condena a la aseguradora debe circunscribirse a los términos y límites del contrato de seguro, sin que pueda ser extendida más allá de lo pactado.</w:t>
      </w:r>
    </w:p>
    <w:p>
      <w:pPr>
        <w:spacing w:before="0" w:after="120"/>
        <w:jc w:val="both"/>
      </w:pPr>
      <w:r>
        <w:rPr>
          <w:rFonts w:ascii="Arial" w:hAnsi="Arial"/>
          <w:b w:val="0"/>
          <w:i w:val="0"/>
          <w:sz w:val="22"/>
          <w:u w:val="none"/>
        </w:rPr>
        <w:t>Marco normativo aplicable:</w:t>
      </w:r>
    </w:p>
    <w:p>
      <w:pPr>
        <w:spacing w:before="0" w:after="120"/>
        <w:jc w:val="both"/>
      </w:pPr>
      <w:r>
        <w:rPr>
          <w:rFonts w:ascii="Arial" w:hAnsi="Arial"/>
          <w:b w:val="0"/>
          <w:i w:val="0"/>
          <w:sz w:val="22"/>
          <w:u w:val="none"/>
        </w:rPr>
        <w:t>- Ley 17.418 (Ley de Seguros): arts. 109-120 (seguro de responsabilidad civil), art. 118 (citación en garantía y límite "en la medida del seguro").</w:t>
        <w:br/>
        <w:t>- Ley 20.091 (Ley de Entidades Aseguradoras): arts. 1, 23-26, 64 y 67.</w:t>
        <w:br/>
        <w:t>- Ley 24.449 (Ley de Tránsito): art. 68 (seguro obligatorio). El seguro obligatorio impone la contratación de un piso mínimo de cobertura, no una cobertura ilimitada.</w:t>
        <w:br/>
        <w:t>- CCyCN: arts. 957, 959, 1021 y 1022.</w:t>
        <w:br/>
        <w:t>- Constitución Nacional: arts. 17 y 28.</w:t>
      </w:r>
    </w:p>
    <w:p>
      <w:pPr>
        <w:spacing w:before="0" w:after="120"/>
        <w:jc w:val="both"/>
      </w:pPr>
      <w:r>
        <w:rPr>
          <w:rFonts w:ascii="Arial" w:hAnsi="Arial"/>
          <w:b w:val="0"/>
          <w:i w:val="0"/>
          <w:sz w:val="22"/>
          <w:u w:val="none"/>
        </w:rPr>
        <w:t>Conclusión:</w:t>
      </w:r>
    </w:p>
    <w:p>
      <w:pPr>
        <w:spacing w:before="0" w:after="120"/>
        <w:jc w:val="both"/>
      </w:pPr>
      <w:r>
        <w:rPr>
          <w:rFonts w:ascii="Arial" w:hAnsi="Arial"/>
          <w:b w:val="0"/>
          <w:i w:val="0"/>
          <w:sz w:val="22"/>
          <w:u w:val="none"/>
        </w:rPr>
        <w:t>Por todo lo expuesto, solicito a V.S. que, en caso de condenar a mi representada, la sentencia se haga extensiva a LIBRA COMPAÑÍA ARGENTINA DE SEGUROS S.A. sólo hasta el límite de cobertura pactado en la póliza, conforme lo establece el art. 118 de la Ley 17.418 y la doctrina reiterada de la Corte Suprema de Justicia de la Nación. Cualquier condena que exceda ese límite será, respecto de mi representada, de cumplimiento imposible y contraria a derecho, sin perjuicio de los derechos que correspondan a los actores frente al asegurado.</w:t>
      </w:r>
    </w:p>
    <w:p>
      <w:pPr>
        <w:spacing w:before="200" w:after="80"/>
        <w:jc w:val="both"/>
      </w:pPr>
      <w:r>
        <w:rPr>
          <w:rFonts w:ascii="Arial" w:hAnsi="Arial"/>
          <w:b/>
          <w:i w:val="0"/>
          <w:sz w:val="22"/>
          <w:u w:val="single"/>
        </w:rPr>
        <w:t>VI.</w:t>
        <w:tab/>
        <w:t>DEFENSA EN JUICIO DEL ASEGURADO</w:t>
      </w:r>
    </w:p>
    <w:p>
      <w:pPr>
        <w:spacing w:before="0" w:after="120"/>
        <w:jc w:val="both"/>
      </w:pPr>
      <w:r>
        <w:rPr>
          <w:rFonts w:ascii="Arial" w:hAnsi="Arial"/>
          <w:b w:val="0"/>
          <w:i w:val="0"/>
          <w:sz w:val="22"/>
          <w:u w:val="none"/>
        </w:rPr>
        <w:t>### DEFENSA EN JUICIO DEL ASEGURADO</w:t>
        <w:br/>
        <w:br/>
        <w:t>De conformidad con lo establecido por la cláusula tercera de la Póliza Básica del Seguro Obligatorio de Responsabilidad Civil, en caso de que el Asegurado y/o Conductor del vehículo asegurado asuman su defensa en juicio sin darle noticia oportuna a mi representada para que éste la asuma, los honorarios de los letrados de éstos quedarán a su exclusivo cargo de los mismos.</w:t>
      </w:r>
    </w:p>
    <w:p>
      <w:pPr>
        <w:spacing w:before="200" w:after="80"/>
        <w:jc w:val="both"/>
      </w:pPr>
      <w:r>
        <w:rPr>
          <w:rFonts w:ascii="Arial" w:hAnsi="Arial"/>
          <w:b/>
          <w:i w:val="0"/>
          <w:sz w:val="22"/>
          <w:u w:val="single"/>
        </w:rPr>
        <w:t>VII.</w:t>
        <w:tab/>
        <w:t>NEGATIVA GENERAL</w:t>
      </w:r>
    </w:p>
    <w:p>
      <w:pPr>
        <w:spacing w:before="0" w:after="120"/>
        <w:jc w:val="both"/>
      </w:pPr>
      <w:r>
        <w:rPr>
          <w:rFonts w:ascii="Arial" w:hAnsi="Arial"/>
          <w:b w:val="0"/>
          <w:i w:val="0"/>
          <w:sz w:val="22"/>
          <w:u w:val="none"/>
        </w:rPr>
        <w:t>Conforme lo dispone el art. 356 CPCCN, niego todos y cada uno de los hechos y el derecho invocado por la actora, como así también la autenticidad de toda la documentación que no sea expresamente reconocida en este responde.</w:t>
      </w:r>
    </w:p>
    <w:p>
      <w:pPr>
        <w:spacing w:before="200" w:after="80"/>
        <w:jc w:val="both"/>
      </w:pPr>
      <w:r>
        <w:rPr>
          <w:rFonts w:ascii="Arial" w:hAnsi="Arial"/>
          <w:b/>
          <w:i w:val="0"/>
          <w:sz w:val="22"/>
          <w:u w:val="single"/>
        </w:rPr>
        <w:t>VIII.</w:t>
        <w:tab/>
        <w:t>DESCONOCE DOCUMENTAL</w:t>
      </w:r>
    </w:p>
    <w:p>
      <w:pPr>
        <w:spacing w:before="0" w:after="120"/>
        <w:jc w:val="both"/>
      </w:pPr>
      <w:r>
        <w:rPr>
          <w:rFonts w:ascii="Arial" w:hAnsi="Arial"/>
          <w:b w:val="0"/>
          <w:i w:val="0"/>
          <w:sz w:val="22"/>
          <w:u w:val="none"/>
        </w:rPr>
        <w:t>En los términos del artículo 356 inciso 1° del Código Procesal Civil y Comercial, mi parte desconoce expresa y formalmente, por no constarle su autenticidad, veracidad, origen, integridad, fecha cierta ni correspondencia con el hecho de autos, toda la documentación acompañada por la actora. En particular, niego y desconozco:</w:t>
      </w:r>
    </w:p>
    <w:p>
      <w:pPr>
        <w:spacing w:before="0" w:after="60"/>
        <w:ind w:left="283"/>
        <w:jc w:val="both"/>
      </w:pPr>
      <w:r>
        <w:rPr>
          <w:rFonts w:ascii="Arial" w:hAnsi="Arial"/>
          <w:b w:val="0"/>
          <w:i w:val="0"/>
          <w:sz w:val="22"/>
          <w:u w:val="none"/>
        </w:rPr>
        <w:t>• DNI de los actores Aliaga Quispe y Espinoza Ayala</w:t>
      </w:r>
    </w:p>
    <w:p>
      <w:pPr>
        <w:spacing w:before="0" w:after="60"/>
        <w:ind w:left="283"/>
        <w:jc w:val="both"/>
      </w:pPr>
      <w:r>
        <w:rPr>
          <w:rFonts w:ascii="Arial" w:hAnsi="Arial"/>
          <w:b w:val="0"/>
          <w:i w:val="0"/>
          <w:sz w:val="22"/>
          <w:u w:val="none"/>
        </w:rPr>
        <w:t>• Cédula de la motocicleta Okinoi 110 dominio A204CWH</w:t>
      </w:r>
    </w:p>
    <w:p>
      <w:pPr>
        <w:spacing w:before="0" w:after="60"/>
        <w:ind w:left="283"/>
        <w:jc w:val="both"/>
      </w:pPr>
      <w:r>
        <w:rPr>
          <w:rFonts w:ascii="Arial" w:hAnsi="Arial"/>
          <w:b w:val="0"/>
          <w:i w:val="0"/>
          <w:sz w:val="22"/>
          <w:u w:val="none"/>
        </w:rPr>
        <w:t>• DNI y licencia de conducir del demandado Andreu</w:t>
      </w:r>
    </w:p>
    <w:p>
      <w:pPr>
        <w:spacing w:before="0" w:after="60"/>
        <w:ind w:left="283"/>
        <w:jc w:val="both"/>
      </w:pPr>
      <w:r>
        <w:rPr>
          <w:rFonts w:ascii="Arial" w:hAnsi="Arial"/>
          <w:b w:val="0"/>
          <w:i w:val="0"/>
          <w:sz w:val="22"/>
          <w:u w:val="none"/>
        </w:rPr>
        <w:t>• Cédula del vehículo VW Suran dominio AC420HD</w:t>
      </w:r>
    </w:p>
    <w:p>
      <w:pPr>
        <w:spacing w:before="0" w:after="60"/>
        <w:ind w:left="283"/>
        <w:jc w:val="both"/>
      </w:pPr>
      <w:r>
        <w:rPr>
          <w:rFonts w:ascii="Arial" w:hAnsi="Arial"/>
          <w:b w:val="0"/>
          <w:i w:val="0"/>
          <w:sz w:val="22"/>
          <w:u w:val="none"/>
        </w:rPr>
        <w:t>• Siete fotografías de la motocicleta</w:t>
      </w:r>
    </w:p>
    <w:p>
      <w:pPr>
        <w:spacing w:before="0" w:after="60"/>
        <w:ind w:left="283"/>
        <w:jc w:val="both"/>
      </w:pPr>
      <w:r>
        <w:rPr>
          <w:rFonts w:ascii="Arial" w:hAnsi="Arial"/>
          <w:b w:val="0"/>
          <w:i w:val="0"/>
          <w:sz w:val="22"/>
          <w:u w:val="none"/>
        </w:rPr>
        <w:t>• Licencia de conducir del actor Aliaga Quispe</w:t>
      </w:r>
    </w:p>
    <w:p>
      <w:pPr>
        <w:spacing w:before="0" w:after="60"/>
        <w:ind w:left="283"/>
        <w:jc w:val="both"/>
      </w:pPr>
      <w:r>
        <w:rPr>
          <w:rFonts w:ascii="Arial" w:hAnsi="Arial"/>
          <w:b w:val="0"/>
          <w:i w:val="0"/>
          <w:sz w:val="22"/>
          <w:u w:val="none"/>
        </w:rPr>
        <w:t>• Acta de cierre de mediación prejudicial obligatoria</w:t>
      </w:r>
    </w:p>
    <w:p>
      <w:pPr>
        <w:spacing w:before="0" w:after="60"/>
        <w:ind w:left="283"/>
        <w:jc w:val="both"/>
      </w:pPr>
      <w:r>
        <w:rPr>
          <w:rFonts w:ascii="Arial" w:hAnsi="Arial"/>
          <w:b w:val="0"/>
          <w:i w:val="0"/>
          <w:sz w:val="22"/>
          <w:u w:val="none"/>
        </w:rPr>
        <w:t>• Certificado de cobertura expedido por la Caja de Seguros</w:t>
      </w:r>
    </w:p>
    <w:p>
      <w:pPr>
        <w:spacing w:before="0" w:after="60"/>
        <w:ind w:left="283"/>
        <w:jc w:val="both"/>
      </w:pPr>
      <w:r>
        <w:rPr>
          <w:rFonts w:ascii="Arial" w:hAnsi="Arial"/>
          <w:b w:val="0"/>
          <w:i w:val="0"/>
          <w:sz w:val="22"/>
          <w:u w:val="none"/>
        </w:rPr>
        <w:t>• Constancia de atención emitida por el Hospital Ramos Mejía</w:t>
      </w:r>
    </w:p>
    <w:p>
      <w:pPr>
        <w:spacing w:before="0" w:after="60"/>
        <w:ind w:left="283"/>
        <w:jc w:val="both"/>
      </w:pPr>
      <w:r>
        <w:rPr>
          <w:rFonts w:ascii="Arial" w:hAnsi="Arial"/>
          <w:b w:val="0"/>
          <w:i w:val="0"/>
          <w:sz w:val="22"/>
          <w:u w:val="none"/>
        </w:rPr>
        <w:t>• Denuncia realizada ante la Caja de Seguros</w:t>
      </w:r>
    </w:p>
    <w:p>
      <w:pPr>
        <w:spacing w:before="0" w:after="60"/>
        <w:ind w:left="283"/>
        <w:jc w:val="both"/>
      </w:pPr>
      <w:r>
        <w:rPr>
          <w:rFonts w:ascii="Arial" w:hAnsi="Arial"/>
          <w:b w:val="0"/>
          <w:i w:val="0"/>
          <w:sz w:val="22"/>
          <w:u w:val="none"/>
        </w:rPr>
        <w:t>• Factura de compra de la motocicleta (Ciudad Moto SRL, Bernardo de Irigoyen 568)</w:t>
      </w:r>
    </w:p>
    <w:p>
      <w:pPr>
        <w:spacing w:before="0" w:after="60"/>
        <w:ind w:left="283"/>
        <w:jc w:val="both"/>
      </w:pPr>
      <w:r>
        <w:rPr>
          <w:rFonts w:ascii="Arial" w:hAnsi="Arial"/>
          <w:b w:val="0"/>
          <w:i w:val="0"/>
          <w:sz w:val="22"/>
          <w:u w:val="none"/>
        </w:rPr>
        <w:t>• Informe de dominio del vehículo del demandado</w:t>
      </w:r>
    </w:p>
    <w:p>
      <w:pPr>
        <w:spacing w:before="0" w:after="60"/>
        <w:ind w:left="283"/>
        <w:jc w:val="both"/>
      </w:pPr>
      <w:r>
        <w:rPr>
          <w:rFonts w:ascii="Arial" w:hAnsi="Arial"/>
          <w:b w:val="0"/>
          <w:i w:val="0"/>
          <w:sz w:val="22"/>
          <w:u w:val="none"/>
        </w:rPr>
        <w:t>• Presupuesto de reparación de la motocicleta (Moto Extreme, Av. Pueyrredón 935, CABA)</w:t>
      </w:r>
    </w:p>
    <w:p>
      <w:pPr>
        <w:spacing w:before="200" w:after="80"/>
        <w:jc w:val="both"/>
      </w:pPr>
      <w:r>
        <w:rPr>
          <w:rFonts w:ascii="Arial" w:hAnsi="Arial"/>
          <w:b/>
          <w:i w:val="0"/>
          <w:sz w:val="22"/>
          <w:u w:val="single"/>
        </w:rPr>
        <w:t>IX.</w:t>
        <w:tab/>
        <w:t>NEGATIVAS ESPECÍFICAS</w:t>
      </w:r>
    </w:p>
    <w:p>
      <w:pPr>
        <w:spacing w:before="40" w:after="80"/>
        <w:jc w:val="both"/>
      </w:pPr>
      <w:r>
        <w:rPr>
          <w:rFonts w:ascii="Arial" w:hAnsi="Arial"/>
          <w:b w:val="0"/>
          <w:i w:val="0"/>
          <w:sz w:val="22"/>
          <w:u w:val="none"/>
        </w:rPr>
        <w:t>En particular, niego:</w:t>
      </w:r>
    </w:p>
    <w:p>
      <w:pPr>
        <w:spacing w:before="0" w:after="80"/>
        <w:jc w:val="both"/>
      </w:pPr>
      <w:r>
        <w:rPr>
          <w:rFonts w:ascii="Arial" w:hAnsi="Arial"/>
          <w:b w:val="0"/>
          <w:i w:val="0"/>
          <w:sz w:val="22"/>
          <w:u w:val="none"/>
        </w:rPr>
        <w:t>1. Que El 1 de octubre de 2024 alrededor de las 13.30 hs. el Sr. Aliaga Quispe conducía la motocicleta Okinoi 110 dominio A204CWH por la Av. San Juan (primer carril izquierdo) hacia la intersección con la calle Pasco, CABA.</w:t>
      </w:r>
    </w:p>
    <w:p>
      <w:pPr>
        <w:spacing w:before="0" w:after="80"/>
        <w:jc w:val="both"/>
      </w:pPr>
      <w:r>
        <w:rPr>
          <w:rFonts w:ascii="Arial" w:hAnsi="Arial"/>
          <w:b w:val="0"/>
          <w:i w:val="0"/>
          <w:sz w:val="22"/>
          <w:u w:val="none"/>
        </w:rPr>
        <w:t>2. Que El demandado Andreu conducía su vehículo VW Suran 1.6 dominio AC420HD por la Av. San Juan en el carril derecho y, repentinamente, ingresó al carril izquierdo para doblar en la calle Pasco, colisionando con su lateral izquierdo en la parte frontal de la motocicleta.</w:t>
      </w:r>
    </w:p>
    <w:p>
      <w:pPr>
        <w:spacing w:before="0" w:after="80"/>
        <w:jc w:val="both"/>
      </w:pPr>
      <w:r>
        <w:rPr>
          <w:rFonts w:ascii="Arial" w:hAnsi="Arial"/>
          <w:b w:val="0"/>
          <w:i w:val="0"/>
          <w:sz w:val="22"/>
          <w:u w:val="none"/>
        </w:rPr>
        <w:t>3. Que Como consecuencia del impacto el Sr. Aliaga Quispe cayó al pavimento, sufriendo distintos traumatismos, en especial en el codo izquierdo.</w:t>
      </w:r>
    </w:p>
    <w:p>
      <w:pPr>
        <w:spacing w:before="0" w:after="80"/>
        <w:jc w:val="both"/>
      </w:pPr>
      <w:r>
        <w:rPr>
          <w:rFonts w:ascii="Arial" w:hAnsi="Arial"/>
          <w:b w:val="0"/>
          <w:i w:val="0"/>
          <w:sz w:val="22"/>
          <w:u w:val="none"/>
        </w:rPr>
        <w:t>4. Que El mismo día fue atendido en la guardia del Hospital General de Agudos J.M. Ramos Mejía, recetándole analgésicos, reposo y crioterapia.</w:t>
      </w:r>
    </w:p>
    <w:p>
      <w:pPr>
        <w:spacing w:before="0" w:after="80"/>
        <w:jc w:val="both"/>
      </w:pPr>
      <w:r>
        <w:rPr>
          <w:rFonts w:ascii="Arial" w:hAnsi="Arial"/>
          <w:b w:val="0"/>
          <w:i w:val="0"/>
          <w:sz w:val="22"/>
          <w:u w:val="none"/>
        </w:rPr>
        <w:t>5. Que El actor no pudo cumplir con sus actividades de delivery por dos meses como consecuencia del accidente.</w:t>
      </w:r>
    </w:p>
    <w:p>
      <w:pPr>
        <w:spacing w:before="0" w:after="80"/>
        <w:jc w:val="both"/>
      </w:pPr>
      <w:r>
        <w:rPr>
          <w:rFonts w:ascii="Arial" w:hAnsi="Arial"/>
          <w:b w:val="0"/>
          <w:i w:val="0"/>
          <w:sz w:val="22"/>
          <w:u w:val="none"/>
        </w:rPr>
        <w:t>6. Que Actualmente el Sr. Aliaga Quispe sufre dolores en su codo izquierdo dependiendo de los movimientos que realice.</w:t>
      </w:r>
    </w:p>
    <w:p>
      <w:pPr>
        <w:spacing w:before="0" w:after="80"/>
        <w:jc w:val="both"/>
      </w:pPr>
      <w:r>
        <w:rPr>
          <w:rFonts w:ascii="Arial" w:hAnsi="Arial"/>
          <w:b w:val="0"/>
          <w:i w:val="0"/>
          <w:sz w:val="22"/>
          <w:u w:val="none"/>
        </w:rPr>
        <w:t>7. Que El actor sufre desde el accidente estrés postraumático, desgano, irritabilidad, angustia, ansiedad e insomnio, encontrándose alterada su capacidad psíquica.</w:t>
      </w:r>
    </w:p>
    <w:p>
      <w:pPr>
        <w:spacing w:before="0" w:after="80"/>
        <w:jc w:val="both"/>
      </w:pPr>
      <w:r>
        <w:rPr>
          <w:rFonts w:ascii="Arial" w:hAnsi="Arial"/>
          <w:b w:val="0"/>
          <w:i w:val="0"/>
          <w:sz w:val="22"/>
          <w:u w:val="none"/>
        </w:rPr>
        <w:t>8. Que La motocicleta de la co-actora Espinoza Ayala, adquirida 0 km en diciembre de 2023, sufrió distintos daños en el accidente (cristo inferior, barrales, llanta, manubrio, apoyapié, pedal, cubre piernas, pechera, óptica, cubre óptica, soporte, bomba de freno, manija, escape y espejos).</w:t>
      </w:r>
    </w:p>
    <w:p>
      <w:pPr>
        <w:spacing w:before="0" w:after="80"/>
        <w:jc w:val="both"/>
      </w:pPr>
      <w:r>
        <w:rPr>
          <w:rFonts w:ascii="Arial" w:hAnsi="Arial"/>
          <w:b w:val="0"/>
          <w:i w:val="0"/>
          <w:sz w:val="22"/>
          <w:u w:val="none"/>
        </w:rPr>
        <w:t>9. Que El costo de reparación de la motocicleta asciende a $1.137.900 conforme presupuesto adjunto.</w:t>
      </w:r>
    </w:p>
    <w:p>
      <w:pPr>
        <w:spacing w:before="0" w:after="80"/>
        <w:jc w:val="both"/>
      </w:pPr>
      <w:r>
        <w:rPr>
          <w:rFonts w:ascii="Arial" w:hAnsi="Arial"/>
          <w:b w:val="0"/>
          <w:i w:val="0"/>
          <w:sz w:val="22"/>
          <w:u w:val="none"/>
        </w:rPr>
        <w:t>10. Que La incapacidad física del co-actor Aliaga Quispe es del 5%.</w:t>
      </w:r>
    </w:p>
    <w:p>
      <w:pPr>
        <w:spacing w:before="0" w:after="80"/>
        <w:jc w:val="both"/>
      </w:pPr>
      <w:r>
        <w:rPr>
          <w:rFonts w:ascii="Arial" w:hAnsi="Arial"/>
          <w:b w:val="0"/>
          <w:i w:val="0"/>
          <w:sz w:val="22"/>
          <w:u w:val="none"/>
        </w:rPr>
        <w:t>11. Que La incapacidad psíquica del co-actor Aliaga Quispe es del 5%.</w:t>
      </w:r>
    </w:p>
    <w:p>
      <w:pPr>
        <w:spacing w:before="0" w:after="80"/>
        <w:jc w:val="both"/>
      </w:pPr>
      <w:r>
        <w:rPr>
          <w:rFonts w:ascii="Arial" w:hAnsi="Arial"/>
          <w:b w:val="0"/>
          <w:i w:val="0"/>
          <w:sz w:val="22"/>
          <w:u w:val="none"/>
        </w:rPr>
        <w:t>12. Que El demandado Andreu violó los arts. 39 y 64 de la Ley de Tránsito 24.449 al realizar el cambio de carril sin precaución.</w:t>
      </w:r>
    </w:p>
    <w:p>
      <w:pPr>
        <w:spacing w:before="0" w:after="80"/>
        <w:jc w:val="both"/>
      </w:pPr>
      <w:r>
        <w:rPr>
          <w:rFonts w:ascii="Arial" w:hAnsi="Arial"/>
          <w:b w:val="0"/>
          <w:i w:val="0"/>
          <w:sz w:val="22"/>
          <w:u w:val="none"/>
        </w:rPr>
        <w:t>13. Que El co-actor Aliaga reclama $2.500.000 por incapacidad sobreviniente.</w:t>
      </w:r>
    </w:p>
    <w:p>
      <w:pPr>
        <w:spacing w:before="0" w:after="80"/>
        <w:jc w:val="both"/>
      </w:pPr>
      <w:r>
        <w:rPr>
          <w:rFonts w:ascii="Arial" w:hAnsi="Arial"/>
          <w:b w:val="0"/>
          <w:i w:val="0"/>
          <w:sz w:val="22"/>
          <w:u w:val="none"/>
        </w:rPr>
        <w:t>14. Que El co-actor Aliaga reclama $2.500.000 por daño psicológico.</w:t>
      </w:r>
    </w:p>
    <w:p>
      <w:pPr>
        <w:spacing w:before="0" w:after="80"/>
        <w:jc w:val="both"/>
      </w:pPr>
      <w:r>
        <w:rPr>
          <w:rFonts w:ascii="Arial" w:hAnsi="Arial"/>
          <w:b w:val="0"/>
          <w:i w:val="0"/>
          <w:sz w:val="22"/>
          <w:u w:val="none"/>
        </w:rPr>
        <w:t>15. Que El co-actor Aliaga reclama $1.680.000 por tratamiento psicológico (1 sesión por semana durante un año a $35.000 la sesión).</w:t>
      </w:r>
    </w:p>
    <w:p>
      <w:pPr>
        <w:spacing w:before="0" w:after="80"/>
        <w:jc w:val="both"/>
      </w:pPr>
      <w:r>
        <w:rPr>
          <w:rFonts w:ascii="Arial" w:hAnsi="Arial"/>
          <w:b w:val="0"/>
          <w:i w:val="0"/>
          <w:sz w:val="22"/>
          <w:u w:val="none"/>
        </w:rPr>
        <w:t>16. Que El co-actor Aliaga reclama $3.000.000 por daño moral.</w:t>
      </w:r>
    </w:p>
    <w:p>
      <w:pPr>
        <w:spacing w:before="0" w:after="80"/>
        <w:jc w:val="both"/>
      </w:pPr>
      <w:r>
        <w:rPr>
          <w:rFonts w:ascii="Arial" w:hAnsi="Arial"/>
          <w:b w:val="0"/>
          <w:i w:val="0"/>
          <w:sz w:val="22"/>
          <w:u w:val="none"/>
        </w:rPr>
        <w:t>17. Que El co-actor Aliaga reclama $200.000 por gastos no documentados (farmacia, traslados y médicos).</w:t>
      </w:r>
    </w:p>
    <w:p>
      <w:pPr>
        <w:spacing w:before="0" w:after="80"/>
        <w:jc w:val="both"/>
      </w:pPr>
      <w:r>
        <w:rPr>
          <w:rFonts w:ascii="Arial" w:hAnsi="Arial"/>
          <w:b w:val="0"/>
          <w:i w:val="0"/>
          <w:sz w:val="22"/>
          <w:u w:val="none"/>
        </w:rPr>
        <w:t>18. Que El co-actor Aliaga reclama $1.400.000 por lucro cesante (2 meses de ingresos a $700.000 mensuales como delivery).</w:t>
      </w:r>
    </w:p>
    <w:p>
      <w:pPr>
        <w:spacing w:before="0" w:after="80"/>
        <w:jc w:val="both"/>
      </w:pPr>
      <w:r>
        <w:rPr>
          <w:rFonts w:ascii="Arial" w:hAnsi="Arial"/>
          <w:b w:val="0"/>
          <w:i w:val="0"/>
          <w:sz w:val="22"/>
          <w:u w:val="none"/>
        </w:rPr>
        <w:t>19. Que La co-actora Espinoza reclama $1.137.900 por daños al rodado conforme presupuesto adjunto.</w:t>
      </w:r>
    </w:p>
    <w:p>
      <w:pPr>
        <w:spacing w:before="0" w:after="80"/>
        <w:jc w:val="both"/>
      </w:pPr>
      <w:r>
        <w:rPr>
          <w:rFonts w:ascii="Arial" w:hAnsi="Arial"/>
          <w:b w:val="0"/>
          <w:i w:val="0"/>
          <w:sz w:val="22"/>
          <w:u w:val="none"/>
        </w:rPr>
        <w:t>20. Que La co-actora Espinoza reclama $140.000 por desvalorización del rodado.</w:t>
      </w:r>
    </w:p>
    <w:p>
      <w:pPr>
        <w:spacing w:before="0" w:after="80"/>
        <w:jc w:val="both"/>
      </w:pPr>
      <w:r>
        <w:rPr>
          <w:rFonts w:ascii="Arial" w:hAnsi="Arial"/>
          <w:b w:val="0"/>
          <w:i w:val="0"/>
          <w:sz w:val="22"/>
          <w:u w:val="none"/>
        </w:rPr>
        <w:t>21. Que La co-actora Espinoza reclama $1.000.000 por privación de uso de la motocicleta.</w:t>
      </w:r>
    </w:p>
    <w:p>
      <w:pPr>
        <w:spacing w:before="0" w:after="80"/>
        <w:jc w:val="both"/>
      </w:pPr>
      <w:r>
        <w:rPr>
          <w:rFonts w:ascii="Arial" w:hAnsi="Arial"/>
          <w:b w:val="0"/>
          <w:i w:val="0"/>
          <w:sz w:val="22"/>
          <w:u w:val="none"/>
        </w:rPr>
        <w:t>22. Que En fecha 31/03/25 se celebró la mediación prejudicial obligatoria sin acuerdo.</w:t>
      </w:r>
    </w:p>
    <w:p>
      <w:pPr>
        <w:spacing w:before="0" w:after="80"/>
        <w:jc w:val="both"/>
      </w:pPr>
      <w:r>
        <w:rPr>
          <w:rFonts w:ascii="Arial" w:hAnsi="Arial"/>
          <w:b w:val="0"/>
          <w:i w:val="0"/>
          <w:sz w:val="22"/>
          <w:u w:val="none"/>
        </w:rPr>
        <w:t>23. Que El actor Aliaga Quispe circulaba reglamentariamente por el primer carril izquierdo de la Av. San Juan al momento del presunto accidente.</w:t>
      </w:r>
    </w:p>
    <w:p>
      <w:pPr>
        <w:spacing w:before="0" w:after="80"/>
        <w:jc w:val="both"/>
      </w:pPr>
      <w:r>
        <w:rPr>
          <w:rFonts w:ascii="Arial" w:hAnsi="Arial"/>
          <w:b w:val="0"/>
          <w:i w:val="0"/>
          <w:sz w:val="22"/>
          <w:u w:val="none"/>
        </w:rPr>
        <w:t>24. Que La responsabilidad del demandado es exclusiva y deriva de haber ingresado al carril izquierdo sin advertencia ni precaución.</w:t>
      </w:r>
    </w:p>
    <w:p>
      <w:pPr>
        <w:spacing w:before="0" w:after="80"/>
        <w:jc w:val="both"/>
      </w:pPr>
      <w:r>
        <w:rPr>
          <w:rFonts w:ascii="Arial" w:hAnsi="Arial"/>
          <w:b w:val="0"/>
          <w:i w:val="0"/>
          <w:sz w:val="22"/>
          <w:u w:val="none"/>
        </w:rPr>
        <w:t>25. Que El demandado Andreu es el titular y conductor del vehículo VW Suran dominio AC420HD causante del daño.</w:t>
      </w:r>
    </w:p>
    <w:p>
      <w:pPr>
        <w:spacing w:before="0" w:after="80"/>
        <w:jc w:val="both"/>
      </w:pPr>
      <w:r>
        <w:rPr>
          <w:rFonts w:ascii="Arial" w:hAnsi="Arial"/>
          <w:b w:val="0"/>
          <w:i w:val="0"/>
          <w:sz w:val="22"/>
          <w:u w:val="none"/>
        </w:rPr>
        <w:t>26. Que La responsabilidad de la aseguradora Libra deriva del art. 118 de la Ley 17.418 como aseguradora del vehículo AC420HD.</w:t>
      </w:r>
    </w:p>
    <w:p>
      <w:pPr>
        <w:spacing w:before="200" w:after="80"/>
        <w:jc w:val="both"/>
      </w:pPr>
      <w:r>
        <w:rPr>
          <w:rFonts w:ascii="Arial" w:hAnsi="Arial"/>
          <w:b/>
          <w:i w:val="0"/>
          <w:sz w:val="22"/>
          <w:u w:val="single"/>
        </w:rPr>
        <w:t>X.</w:t>
        <w:tab/>
        <w:t>EXCEPCIONES PREVIAS</w:t>
      </w:r>
    </w:p>
    <w:p>
      <w:pPr>
        <w:spacing w:before="0" w:after="120"/>
        <w:ind w:left="283"/>
        <w:jc w:val="both"/>
      </w:pPr>
      <w:r>
        <w:rPr>
          <w:rFonts w:ascii="Arial" w:hAnsi="Arial"/>
          <w:b w:val="0"/>
          <w:i w:val="0"/>
          <w:sz w:val="22"/>
          <w:u w:val="none"/>
        </w:rPr>
        <w:t>: El siniestro ocurrió el 01/10/2024. La demanda fue firmada el 20/10/2025. La mediación prejudicial se celebró el 31/03/2025. El art. 58 de la Ley de Seguros establece un plazo de prescripción de 1 año para las acciones del contrato de seguro. La fecha de inicio de la mediación (que suspende el plazo, art. 18 Ley 26.589) no consta. Si el plazo del art. 58 LS aplica al tercero damnificado (jurisprudencia dividida), verificar si el mismo estaba cumplido al tiempo de inicio de la mediación. ACCIÓN: verificar con el expediente de siniestros.</w:t>
      </w:r>
    </w:p>
    <w:p>
      <w:pPr>
        <w:spacing w:before="200" w:after="80"/>
        <w:jc w:val="both"/>
      </w:pPr>
      <w:r>
        <w:rPr>
          <w:rFonts w:ascii="Arial" w:hAnsi="Arial"/>
          <w:b/>
          <w:i w:val="0"/>
          <w:sz w:val="22"/>
          <w:u w:val="single"/>
        </w:rPr>
        <w:t>XI.</w:t>
        <w:tab/>
        <w:t>DEFENSA DE FONDO</w:t>
      </w:r>
    </w:p>
    <w:p>
      <w:pPr>
        <w:spacing w:before="80" w:after="80"/>
        <w:jc w:val="both"/>
      </w:pPr>
      <w:r>
        <w:rPr>
          <w:rFonts w:ascii="Arial" w:hAnsi="Arial"/>
          <w:b/>
          <w:i w:val="0"/>
          <w:sz w:val="22"/>
          <w:u w:val="none"/>
        </w:rPr>
        <w:t xml:space="preserve">Culpa concurrente / hecho de la víctima (art. 1729 CCC). </w:t>
      </w:r>
      <w:r>
        <w:rPr>
          <w:rFonts w:ascii="Arial" w:hAnsi="Arial"/>
          <w:b w:val="0"/>
          <w:i w:val="0"/>
          <w:sz w:val="22"/>
          <w:u w:val="none"/>
        </w:rPr>
        <w:t>Sin perjuicio de la negativa general de los hechos, y para el improbable supuesto de que V.S. tuviera por acreditado el siniestro en los términos de la demanda, esta parte invoca la culpa concurrente del co-actor Aliaga Quispe. La Av. San Juan es una avenida de importante tránsito en la que los conductores deben extremar las precauciones. El art. 39 inc. b) de la Ley 24.449 impone a todos los conductores circular con cuidado y prevención, conservando en todo momento el dominio efectivo del vehículo. El co-actor Aliaga, conductor de la motocicleta, tenía la obligación de anticipar las maniobras de los demás vehículos. La determinación definitiva de la incidencia causal de cada rodado queda sujeta a la producción de la prueba pericial mecánica.</w:t>
      </w:r>
    </w:p>
    <w:p>
      <w:pPr>
        <w:spacing w:before="80" w:after="80"/>
        <w:jc w:val="both"/>
      </w:pPr>
      <w:r>
        <w:rPr>
          <w:rFonts w:ascii="Arial" w:hAnsi="Arial"/>
          <w:b/>
          <w:i w:val="0"/>
          <w:sz w:val="22"/>
          <w:u w:val="none"/>
        </w:rPr>
        <w:t xml:space="preserve">Impugnación de montos reclamados. </w:t>
      </w:r>
      <w:r>
        <w:rPr>
          <w:rFonts w:ascii="Arial" w:hAnsi="Arial"/>
          <w:b w:val="0"/>
          <w:i w:val="0"/>
          <w:sz w:val="22"/>
          <w:u w:val="none"/>
        </w:rPr>
        <w:t>Todos y cada uno de los montos reclamados resultan excesivos, improcedentes o insuficientemente fundados: (a) INCAPACIDAD FÍSICA ($2.500.000): el 5% de incapacidad declarado es bajo y los montos reclamados para rubros de incapacidad resultan desproporcionados en relación al grado invocado. (b) DAÑO PSICOLÓGICO ($2.500.000): ídem, el 5% de incapacidad psíquica no justifica el monto reclamado. (c) TRATAMIENTO PSICOLÓGICO ($1.680.000): 52 sesiones anuales a $35.000 sin prescripción médica documentada. (d) DAÑO MORAL ($3.000.000): desproporcionado para las lesiones descriptas (traumatismo de codo, sin cirugía ni internación). (e) LUCRO CESANTE ($1.400.000): no acreditado documentalmente ni en cuanto al ingreso declarado ni en cuanto al tiempo de inactividad. (f) DESVALORIZACIÓN RODADO ($140.000) y PRIVACIÓN DE USO ($1.000.000): montos estimativos sin soporte técnico previo a la pericia.</w:t>
      </w:r>
    </w:p>
    <w:p>
      <w:pPr>
        <w:spacing w:before="80" w:after="80"/>
        <w:jc w:val="both"/>
      </w:pPr>
      <w:r>
        <w:rPr>
          <w:rFonts w:ascii="Arial" w:hAnsi="Arial"/>
          <w:b/>
          <w:i w:val="0"/>
          <w:sz w:val="22"/>
          <w:u w:val="none"/>
        </w:rPr>
        <w:t xml:space="preserve">Oponibilidad del límite de cobertura (art. 118 Ley 17.418). </w:t>
      </w:r>
      <w:r>
        <w:rPr>
          <w:rFonts w:ascii="Arial" w:hAnsi="Arial"/>
          <w:b w:val="0"/>
          <w:i w:val="0"/>
          <w:sz w:val="22"/>
          <w:u w:val="none"/>
        </w:rPr>
        <w:t>Conforme lo detallado en la sección de oponibilidad, la condena a mi representada no puede exceder el límite de cobertura pactado en la póliza. La CSJN ha establecido en forma reiterada (Flores c/ Giménez, Buffoni c/ Castro, Álvarez c/ Moscatelli) que las cláusulas del contrato de seguro son oponibles al tercero damnificado. Cualquier diferencia entre el monto de condena y el límite de la póliza deberá ser satisfecha exclusivamente por el asegurado Andreu.</w:t>
      </w:r>
    </w:p>
    <w:p>
      <w:pPr>
        <w:spacing w:before="200" w:after="80"/>
        <w:jc w:val="both"/>
      </w:pPr>
      <w:r>
        <w:rPr>
          <w:rFonts w:ascii="Arial" w:hAnsi="Arial"/>
          <w:b/>
          <w:i w:val="0"/>
          <w:sz w:val="22"/>
          <w:u w:val="single"/>
        </w:rPr>
        <w:t>XII.</w:t>
        <w:tab/>
        <w:t>IMPUGNACIÓN DE MONTOS RECLAMADOS</w:t>
      </w:r>
    </w:p>
    <w:p>
      <w:pPr>
        <w:spacing w:before="0" w:after="120"/>
        <w:jc w:val="both"/>
      </w:pPr>
      <w:r>
        <w:rPr>
          <w:rFonts w:ascii="Arial" w:hAnsi="Arial"/>
          <w:b w:val="0"/>
          <w:i w:val="0"/>
          <w:sz w:val="22"/>
          <w:u w:val="none"/>
        </w:rPr>
        <w:t>Sin perjuicio de la negativa general, y para el hipotético e improbable supuesto de que se admitiera parcialmente la pretensión, esta parte impugna los montos reclamados por los siguientes rubros:</w:t>
      </w:r>
    </w:p>
    <w:p>
      <w:pPr>
        <w:spacing w:before="80" w:after="80"/>
        <w:ind w:left="283"/>
        <w:jc w:val="both"/>
      </w:pPr>
      <w:r>
        <w:rPr>
          <w:rFonts w:ascii="Arial" w:hAnsi="Arial"/>
          <w:b/>
          <w:i w:val="0"/>
          <w:sz w:val="22"/>
          <w:u w:val="none"/>
        </w:rPr>
        <w:t>Incapacidad sobreviniente — co-actor Aliaga Quispe</w:t>
      </w:r>
      <w:r>
        <w:rPr>
          <w:rFonts w:ascii="Arial" w:hAnsi="Arial"/>
          <w:b w:val="0"/>
          <w:i w:val="0"/>
          <w:sz w:val="22"/>
          <w:u w:val="none"/>
        </w:rPr>
        <w:t xml:space="preserve"> ($2.500.000)</w:t>
      </w:r>
      <w:r>
        <w:rPr>
          <w:rFonts w:ascii="Arial" w:hAnsi="Arial"/>
          <w:b w:val="0"/>
          <w:i w:val="0"/>
          <w:sz w:val="22"/>
          <w:u w:val="none"/>
        </w:rPr>
        <w:t>: El monto de $2.500.000 reclamado por incapacidad sobreviniente del 5% resulta excesivo en relación al porcentaje declarado. Una incapacidad del 5% sin cirugía, sin internación y con lesión de codo que evoluciona favorablemente no justifica un monto de tal magnitud. El quantum indemnizatorio queda íntegramente sujeto a la pericia médica.</w:t>
      </w:r>
    </w:p>
    <w:p>
      <w:pPr>
        <w:spacing w:before="80" w:after="80"/>
        <w:ind w:left="283"/>
        <w:jc w:val="both"/>
      </w:pPr>
      <w:r>
        <w:rPr>
          <w:rFonts w:ascii="Arial" w:hAnsi="Arial"/>
          <w:b/>
          <w:i w:val="0"/>
          <w:sz w:val="22"/>
          <w:u w:val="none"/>
        </w:rPr>
        <w:t>Daño psicológico — co-actor Aliaga Quispe</w:t>
      </w:r>
      <w:r>
        <w:rPr>
          <w:rFonts w:ascii="Arial" w:hAnsi="Arial"/>
          <w:b w:val="0"/>
          <w:i w:val="0"/>
          <w:sz w:val="22"/>
          <w:u w:val="none"/>
        </w:rPr>
        <w:t xml:space="preserve"> ($2.500.000)</w:t>
      </w:r>
      <w:r>
        <w:rPr>
          <w:rFonts w:ascii="Arial" w:hAnsi="Arial"/>
          <w:b w:val="0"/>
          <w:i w:val="0"/>
          <w:sz w:val="22"/>
          <w:u w:val="none"/>
        </w:rPr>
        <w:t>: El monto de $2.500.000 reclamado por daño psicológico del 5% resulta desproporcionado. Se señala que se reclama por incapacidad física e incapacidad psíquica por idénticos montos ($2.500.000 cada uno), a pesar de que cada rubro tiene naturaleza y extensión distintas. El quantum queda íntegramente sujeto a la pericia psicológica.</w:t>
      </w:r>
    </w:p>
    <w:p>
      <w:pPr>
        <w:spacing w:before="80" w:after="80"/>
        <w:ind w:left="283"/>
        <w:jc w:val="both"/>
      </w:pPr>
      <w:r>
        <w:rPr>
          <w:rFonts w:ascii="Arial" w:hAnsi="Arial"/>
          <w:b/>
          <w:i w:val="0"/>
          <w:sz w:val="22"/>
          <w:u w:val="none"/>
        </w:rPr>
        <w:t>Tratamiento psicológico — co-actor Aliaga Quispe</w:t>
      </w:r>
      <w:r>
        <w:rPr>
          <w:rFonts w:ascii="Arial" w:hAnsi="Arial"/>
          <w:b w:val="0"/>
          <w:i w:val="0"/>
          <w:sz w:val="22"/>
          <w:u w:val="none"/>
        </w:rPr>
        <w:t xml:space="preserve"> ($1.680.000)</w:t>
      </w:r>
      <w:r>
        <w:rPr>
          <w:rFonts w:ascii="Arial" w:hAnsi="Arial"/>
          <w:b w:val="0"/>
          <w:i w:val="0"/>
          <w:sz w:val="22"/>
          <w:u w:val="none"/>
        </w:rPr>
        <w:t>: La prescripción de 52 sesiones anuales a $35.000 cada una carece de respaldo en una indicación médica o psicológica previa al litigio. El tratamiento necesario, su duración y su costo actual deben ser determinados por el perito psicólogo designado en el proceso.</w:t>
      </w:r>
    </w:p>
    <w:p>
      <w:pPr>
        <w:spacing w:before="80" w:after="80"/>
        <w:ind w:left="283"/>
        <w:jc w:val="both"/>
      </w:pPr>
      <w:r>
        <w:rPr>
          <w:rFonts w:ascii="Arial" w:hAnsi="Arial"/>
          <w:b/>
          <w:i w:val="0"/>
          <w:sz w:val="22"/>
          <w:u w:val="none"/>
        </w:rPr>
        <w:t>Daño moral — co-actor Aliaga Quispe</w:t>
      </w:r>
      <w:r>
        <w:rPr>
          <w:rFonts w:ascii="Arial" w:hAnsi="Arial"/>
          <w:b w:val="0"/>
          <w:i w:val="0"/>
          <w:sz w:val="22"/>
          <w:u w:val="none"/>
        </w:rPr>
        <w:t xml:space="preserve"> ($3.000.000)</w:t>
      </w:r>
      <w:r>
        <w:rPr>
          <w:rFonts w:ascii="Arial" w:hAnsi="Arial"/>
          <w:b w:val="0"/>
          <w:i w:val="0"/>
          <w:sz w:val="22"/>
          <w:u w:val="none"/>
        </w:rPr>
        <w:t>: La suma de $3.000.000 es excesiva para lesiones de traumatismo de codo sin internación, sin cirugía y con evolución favorable (el actor retomó su actividad de delivery). El daño moral debe ser acreditado y guardar relación con la entidad objetiva del daño. Se impugna por excesivo.</w:t>
      </w:r>
    </w:p>
    <w:p>
      <w:pPr>
        <w:spacing w:before="80" w:after="80"/>
        <w:ind w:left="283"/>
        <w:jc w:val="both"/>
      </w:pPr>
      <w:r>
        <w:rPr>
          <w:rFonts w:ascii="Arial" w:hAnsi="Arial"/>
          <w:b/>
          <w:i w:val="0"/>
          <w:sz w:val="22"/>
          <w:u w:val="none"/>
        </w:rPr>
        <w:t>Gastos no documentados — co-actor Aliaga Quispe</w:t>
      </w:r>
      <w:r>
        <w:rPr>
          <w:rFonts w:ascii="Arial" w:hAnsi="Arial"/>
          <w:b w:val="0"/>
          <w:i w:val="0"/>
          <w:sz w:val="22"/>
          <w:u w:val="none"/>
        </w:rPr>
        <w:t xml:space="preserve"> ($200.000)</w:t>
      </w:r>
      <w:r>
        <w:rPr>
          <w:rFonts w:ascii="Arial" w:hAnsi="Arial"/>
          <w:b w:val="0"/>
          <w:i w:val="0"/>
          <w:sz w:val="22"/>
          <w:u w:val="none"/>
        </w:rPr>
        <w:t>: La suma de $200.000 por gastos no documentados carece de respaldo probatorio. Si bien la jurisprudencia admite este rubro en forma moderada, el monto debe guardar proporción con las lesiones sufridas y los tratamientos necesarios. Se impugna por excesivo.</w:t>
      </w:r>
    </w:p>
    <w:p>
      <w:pPr>
        <w:spacing w:before="80" w:after="80"/>
        <w:ind w:left="283"/>
        <w:jc w:val="both"/>
      </w:pPr>
      <w:r>
        <w:rPr>
          <w:rFonts w:ascii="Arial" w:hAnsi="Arial"/>
          <w:b/>
          <w:i w:val="0"/>
          <w:sz w:val="22"/>
          <w:u w:val="none"/>
        </w:rPr>
        <w:t>Lucro cesante — co-actor Aliaga Quispe</w:t>
      </w:r>
      <w:r>
        <w:rPr>
          <w:rFonts w:ascii="Arial" w:hAnsi="Arial"/>
          <w:b w:val="0"/>
          <w:i w:val="0"/>
          <w:sz w:val="22"/>
          <w:u w:val="none"/>
        </w:rPr>
        <w:t xml:space="preserve"> ($1.400.000)</w:t>
      </w:r>
      <w:r>
        <w:rPr>
          <w:rFonts w:ascii="Arial" w:hAnsi="Arial"/>
          <w:b w:val="0"/>
          <w:i w:val="0"/>
          <w:sz w:val="22"/>
          <w:u w:val="none"/>
        </w:rPr>
        <w:t>: El lucro cesante de $1.400.000 equivale a dos meses de ingresos de $700.000 mensuales como trabajador de delivery, sin que dicho ingreso esté respaldado por declaración impositiva, recibos de sueldo u otro medio fehaciente. Se impugna el monto del ingreso mensual declarado y el tiempo de inactividad invocado por falta de acreditación.</w:t>
      </w:r>
    </w:p>
    <w:p>
      <w:pPr>
        <w:spacing w:before="80" w:after="80"/>
        <w:ind w:left="283"/>
        <w:jc w:val="both"/>
      </w:pPr>
      <w:r>
        <w:rPr>
          <w:rFonts w:ascii="Arial" w:hAnsi="Arial"/>
          <w:b/>
          <w:i w:val="0"/>
          <w:sz w:val="22"/>
          <w:u w:val="none"/>
        </w:rPr>
        <w:t>Daños al rodado — co-actora Espinoza Ayala</w:t>
      </w:r>
      <w:r>
        <w:rPr>
          <w:rFonts w:ascii="Arial" w:hAnsi="Arial"/>
          <w:b w:val="0"/>
          <w:i w:val="0"/>
          <w:sz w:val="22"/>
          <w:u w:val="none"/>
        </w:rPr>
        <w:t xml:space="preserve"> ($1.137.900)</w:t>
      </w:r>
      <w:r>
        <w:rPr>
          <w:rFonts w:ascii="Arial" w:hAnsi="Arial"/>
          <w:b w:val="0"/>
          <w:i w:val="0"/>
          <w:sz w:val="22"/>
          <w:u w:val="none"/>
        </w:rPr>
        <w:t>: El presupuesto de reparación de Moto Extreme fue confeccionado unilateralmente por la actora. El valor real de reparación deberá ser determinado por el perito mecánico, quien verificará si los daños listados corresponden efectivamente al presunto accidente y si los valores son los de mercado.</w:t>
      </w:r>
    </w:p>
    <w:p>
      <w:pPr>
        <w:spacing w:before="80" w:after="80"/>
        <w:ind w:left="283"/>
        <w:jc w:val="both"/>
      </w:pPr>
      <w:r>
        <w:rPr>
          <w:rFonts w:ascii="Arial" w:hAnsi="Arial"/>
          <w:b/>
          <w:i w:val="0"/>
          <w:sz w:val="22"/>
          <w:u w:val="none"/>
        </w:rPr>
        <w:t>Desvalorización del rodado — co-actora Espinoza Ayala</w:t>
      </w:r>
      <w:r>
        <w:rPr>
          <w:rFonts w:ascii="Arial" w:hAnsi="Arial"/>
          <w:b w:val="0"/>
          <w:i w:val="0"/>
          <w:sz w:val="22"/>
          <w:u w:val="none"/>
        </w:rPr>
        <w:t xml:space="preserve"> ($140.000)</w:t>
      </w:r>
      <w:r>
        <w:rPr>
          <w:rFonts w:ascii="Arial" w:hAnsi="Arial"/>
          <w:b w:val="0"/>
          <w:i w:val="0"/>
          <w:sz w:val="22"/>
          <w:u w:val="none"/>
        </w:rPr>
        <w:t>: La desvalorización venal de $140.000 es un monto estimativo que queda íntegramente sujeto a la pericia mecánica. No existe fundamento técnico previo para este reclamo.</w:t>
      </w:r>
    </w:p>
    <w:p>
      <w:pPr>
        <w:spacing w:before="80" w:after="80"/>
        <w:ind w:left="283"/>
        <w:jc w:val="both"/>
      </w:pPr>
      <w:r>
        <w:rPr>
          <w:rFonts w:ascii="Arial" w:hAnsi="Arial"/>
          <w:b/>
          <w:i w:val="0"/>
          <w:sz w:val="22"/>
          <w:u w:val="none"/>
        </w:rPr>
        <w:t>Privación de uso — co-actora Espinoza Ayala</w:t>
      </w:r>
      <w:r>
        <w:rPr>
          <w:rFonts w:ascii="Arial" w:hAnsi="Arial"/>
          <w:b w:val="0"/>
          <w:i w:val="0"/>
          <w:sz w:val="22"/>
          <w:u w:val="none"/>
        </w:rPr>
        <w:t xml:space="preserve"> ($1.000.000)</w:t>
      </w:r>
      <w:r>
        <w:rPr>
          <w:rFonts w:ascii="Arial" w:hAnsi="Arial"/>
          <w:b w:val="0"/>
          <w:i w:val="0"/>
          <w:sz w:val="22"/>
          <w:u w:val="none"/>
        </w:rPr>
        <w:t>: La privación de uso de $1.000.000 resulta excesiva. La actora no acredita los gastos efectivos de transporte alternativo erogados durante el tiempo de inmovilización, ni el tiempo concreto en que el vehículo estuvo fuera de servicio. El rubro debe limitarse a los gastos reales y debidamente probados.</w:t>
      </w:r>
    </w:p>
    <w:p>
      <w:pPr>
        <w:spacing w:before="200" w:after="80"/>
        <w:jc w:val="both"/>
      </w:pPr>
      <w:r>
        <w:rPr>
          <w:rFonts w:ascii="Arial" w:hAnsi="Arial"/>
          <w:b/>
          <w:i w:val="0"/>
          <w:sz w:val="22"/>
          <w:u w:val="single"/>
        </w:rPr>
        <w:t>XIII.</w:t>
        <w:tab/>
        <w:t>PRUEBA</w:t>
      </w:r>
    </w:p>
    <w:p>
      <w:pPr>
        <w:spacing w:before="120" w:after="60"/>
        <w:jc w:val="both"/>
      </w:pPr>
      <w:r>
        <w:rPr>
          <w:rFonts w:ascii="Arial" w:hAnsi="Arial"/>
          <w:b/>
          <w:i w:val="0"/>
          <w:sz w:val="22"/>
          <w:u w:val="single"/>
        </w:rPr>
        <w:t>A) PRUEBA DOCUMENTAL</w:t>
      </w:r>
    </w:p>
    <w:p>
      <w:pPr>
        <w:spacing w:before="0" w:after="60"/>
        <w:ind w:left="283"/>
        <w:jc w:val="both"/>
      </w:pPr>
      <w:r>
        <w:rPr>
          <w:rFonts w:ascii="Arial" w:hAnsi="Arial"/>
          <w:b w:val="0"/>
          <w:i w:val="0"/>
          <w:sz w:val="22"/>
          <w:u w:val="none"/>
        </w:rPr>
        <w:t>Poder general para juicios otorgado a favor del letrado interviniente</w:t>
      </w:r>
    </w:p>
    <w:p>
      <w:pPr>
        <w:spacing w:before="0" w:after="60"/>
        <w:ind w:left="283"/>
        <w:jc w:val="both"/>
      </w:pPr>
      <w:r>
        <w:rPr>
          <w:rFonts w:ascii="Arial" w:hAnsi="Arial"/>
          <w:b w:val="0"/>
          <w:i w:val="0"/>
          <w:sz w:val="22"/>
          <w:u w:val="none"/>
        </w:rPr>
        <w:t>Póliza de seguro de Libra Compañía Argentina de Seguros S.A. para el vehículo VW Suran 1.6 dominio AC420HD, asegurado Andreu Carlos Alberto</w:t>
      </w:r>
    </w:p>
    <w:p>
      <w:pPr>
        <w:spacing w:before="0" w:after="60"/>
        <w:ind w:left="283"/>
        <w:jc w:val="both"/>
      </w:pPr>
      <w:r>
        <w:rPr>
          <w:rFonts w:ascii="Arial" w:hAnsi="Arial"/>
          <w:b w:val="0"/>
          <w:i w:val="0"/>
          <w:sz w:val="22"/>
          <w:u w:val="none"/>
        </w:rPr>
        <w:t>Expediente de siniestros de Libra Compañía Argentina de Seguros S.A. correspondiente al siniestro de autos</w:t>
      </w:r>
    </w:p>
    <w:p>
      <w:pPr>
        <w:spacing w:before="0" w:after="60"/>
        <w:ind w:left="283"/>
        <w:jc w:val="both"/>
      </w:pPr>
      <w:r>
        <w:rPr>
          <w:rFonts w:ascii="Arial" w:hAnsi="Arial"/>
          <w:b w:val="0"/>
          <w:i w:val="0"/>
          <w:sz w:val="22"/>
          <w:u w:val="none"/>
        </w:rPr>
        <w:t>Acta de mediación prejudicial obligatoria</w:t>
      </w:r>
    </w:p>
    <w:p>
      <w:pPr>
        <w:spacing w:before="120" w:after="60"/>
        <w:jc w:val="both"/>
      </w:pPr>
      <w:r>
        <w:rPr>
          <w:rFonts w:ascii="Arial" w:hAnsi="Arial"/>
          <w:b/>
          <w:i w:val="0"/>
          <w:sz w:val="22"/>
          <w:u w:val="single"/>
        </w:rPr>
        <w:t>B) PRUEBA INFORMATIVA</w:t>
      </w:r>
    </w:p>
    <w:p>
      <w:pPr>
        <w:spacing w:before="0" w:after="60"/>
        <w:ind w:left="283"/>
        <w:jc w:val="both"/>
      </w:pPr>
      <w:r>
        <w:rPr>
          <w:rFonts w:ascii="Arial" w:hAnsi="Arial"/>
          <w:b w:val="0"/>
          <w:i w:val="0"/>
          <w:sz w:val="22"/>
          <w:u w:val="none"/>
        </w:rPr>
        <w:t>A la DIRECCIÓN NACIONAL DEL REGISTRO DE LA PROPIEDAD AUTOMOTOR (DNRPA): que informe la titularidad dominial del vehículo VW Suran 1.6 dominio AC420HD al 01/10/2024 y en forma histórica</w:t>
      </w:r>
    </w:p>
    <w:p>
      <w:pPr>
        <w:spacing w:before="0" w:after="60"/>
        <w:ind w:left="283"/>
        <w:jc w:val="both"/>
      </w:pPr>
      <w:r>
        <w:rPr>
          <w:rFonts w:ascii="Arial" w:hAnsi="Arial"/>
          <w:b w:val="0"/>
          <w:i w:val="0"/>
          <w:sz w:val="22"/>
          <w:u w:val="none"/>
        </w:rPr>
        <w:t>A la DIRECCIÓN NACIONAL DEL REGISTRO DE LA PROPIEDAD AUTOMOTOR (DNRPA): que informe la titularidad dominial de la motocicleta Okinoi 110 dominio A204CWH al 01/10/2024 y si el co-actor Aliaga Quispe se encontraba autorizado a conducirla</w:t>
      </w:r>
    </w:p>
    <w:p>
      <w:pPr>
        <w:spacing w:before="0" w:after="60"/>
        <w:ind w:left="283"/>
        <w:jc w:val="both"/>
      </w:pPr>
      <w:r>
        <w:rPr>
          <w:rFonts w:ascii="Arial" w:hAnsi="Arial"/>
          <w:b w:val="0"/>
          <w:i w:val="0"/>
          <w:sz w:val="22"/>
          <w:u w:val="none"/>
        </w:rPr>
        <w:t>Al HOSPITAL GENERAL DE AGUDOS J.M. RAMOS MEJÍA: que remita copia de la historia clínica y/o constancia de atención en guardia del co-actor Aliaga Quispe (DNI 96.366.381) con motivo del presunto accidente del 01/10/2024</w:t>
      </w:r>
    </w:p>
    <w:p>
      <w:pPr>
        <w:spacing w:before="0" w:after="60"/>
        <w:ind w:left="283"/>
        <w:jc w:val="both"/>
      </w:pPr>
      <w:r>
        <w:rPr>
          <w:rFonts w:ascii="Arial" w:hAnsi="Arial"/>
          <w:b w:val="0"/>
          <w:i w:val="0"/>
          <w:sz w:val="22"/>
          <w:u w:val="none"/>
        </w:rPr>
        <w:t>A MOTO EXTREME (Av. Pueyrredón 935, CABA): que se expida sobre la autenticidad del presupuesto de reparación acompañado como documental</w:t>
      </w:r>
    </w:p>
    <w:p>
      <w:pPr>
        <w:spacing w:before="0" w:after="60"/>
        <w:ind w:left="283"/>
        <w:jc w:val="both"/>
      </w:pPr>
      <w:r>
        <w:rPr>
          <w:rFonts w:ascii="Arial" w:hAnsi="Arial"/>
          <w:b w:val="0"/>
          <w:i w:val="0"/>
          <w:sz w:val="22"/>
          <w:u w:val="none"/>
        </w:rPr>
        <w:t>A CIUDAD MOTO SRL (Bernardo de Irigoyen 568, CABA): que se expida sobre la autenticidad de la factura de compra de la motocicleta acompañada</w:t>
      </w:r>
    </w:p>
    <w:p>
      <w:pPr>
        <w:spacing w:before="120" w:after="60"/>
        <w:jc w:val="both"/>
      </w:pPr>
      <w:r>
        <w:rPr>
          <w:rFonts w:ascii="Arial" w:hAnsi="Arial"/>
          <w:b/>
          <w:i w:val="0"/>
          <w:sz w:val="22"/>
          <w:u w:val="single"/>
        </w:rPr>
        <w:t>C) PRUEBA PERICIAL</w:t>
      </w:r>
    </w:p>
    <w:p>
      <w:pPr>
        <w:spacing w:before="0" w:after="60"/>
        <w:ind w:left="283"/>
        <w:jc w:val="both"/>
      </w:pPr>
      <w:r>
        <w:rPr>
          <w:rFonts w:ascii="Arial" w:hAnsi="Arial"/>
          <w:b w:val="0"/>
          <w:i w:val="0"/>
          <w:sz w:val="22"/>
          <w:u w:val="none"/>
        </w:rPr>
        <w:t>Pericial accidentológica/mecánica: se solicita que el perito se expida sobre la mecánica del accidente, calidad de embistente/embestido de cada rodado, velocidades de circulación, daños en ambos vehículos, valor de reparación de la motocicleta, tiempo de inmovilización, desvalorización venal y todo otro punto de interés</w:t>
      </w:r>
    </w:p>
    <w:p>
      <w:pPr>
        <w:spacing w:before="0" w:after="60"/>
        <w:ind w:left="283"/>
        <w:jc w:val="both"/>
      </w:pPr>
      <w:r>
        <w:rPr>
          <w:rFonts w:ascii="Arial" w:hAnsi="Arial"/>
          <w:b w:val="0"/>
          <w:i w:val="0"/>
          <w:sz w:val="22"/>
          <w:u w:val="none"/>
        </w:rPr>
        <w:t>Pericial médica: para que evalúe el estado de salud actual del co-actor Aliaga Quispe, las lesiones sufridas como consecuencia del presunto accidente, el porcentaje de incapacidad física y su relación causal con el hecho</w:t>
      </w:r>
    </w:p>
    <w:p>
      <w:pPr>
        <w:spacing w:before="0" w:after="60"/>
        <w:ind w:left="283"/>
        <w:jc w:val="both"/>
      </w:pPr>
      <w:r>
        <w:rPr>
          <w:rFonts w:ascii="Arial" w:hAnsi="Arial"/>
          <w:b w:val="0"/>
          <w:i w:val="0"/>
          <w:sz w:val="22"/>
          <w:u w:val="none"/>
        </w:rPr>
        <w:t>Pericial psicológica: para que evalúe el estado psíquico del co-actor Aliaga Quispe, los eventuales trastornos psicológicos derivados del hecho, el porcentaje de incapacidad psíquica y la necesidad de tratamiento</w:t>
      </w:r>
    </w:p>
    <w:p>
      <w:pPr>
        <w:spacing w:before="120" w:after="60"/>
        <w:jc w:val="both"/>
      </w:pPr>
      <w:r>
        <w:rPr>
          <w:rFonts w:ascii="Arial" w:hAnsi="Arial"/>
          <w:b/>
          <w:i w:val="0"/>
          <w:sz w:val="22"/>
          <w:u w:val="single"/>
        </w:rPr>
        <w:t>E) PRUEBA CONFESIONAL</w:t>
      </w:r>
    </w:p>
    <w:p>
      <w:pPr>
        <w:spacing w:before="0" w:after="60"/>
        <w:ind w:left="283"/>
        <w:jc w:val="both"/>
      </w:pPr>
      <w:r>
        <w:rPr>
          <w:rFonts w:ascii="Arial" w:hAnsi="Arial"/>
          <w:b w:val="0"/>
          <w:i w:val="0"/>
          <w:sz w:val="22"/>
          <w:u w:val="none"/>
        </w:rPr>
        <w:t>Absolución de posiciones del co-actor Aliaga Quispe, a tenor del pliego que se adjuntará oportunamente</w:t>
      </w:r>
    </w:p>
    <w:p>
      <w:pPr>
        <w:spacing w:before="0" w:after="60"/>
        <w:ind w:left="283"/>
        <w:jc w:val="both"/>
      </w:pPr>
      <w:r>
        <w:rPr>
          <w:rFonts w:ascii="Arial" w:hAnsi="Arial"/>
          <w:b w:val="0"/>
          <w:i w:val="0"/>
          <w:sz w:val="22"/>
          <w:u w:val="none"/>
        </w:rPr>
        <w:t>Absolución de posiciones de la co-actora Espinoza Ayala, a tenor del pliego que se adjuntará oportunamente</w:t>
      </w:r>
    </w:p>
    <w:p>
      <w:pPr>
        <w:spacing w:before="200" w:after="80"/>
        <w:jc w:val="both"/>
      </w:pPr>
      <w:r>
        <w:rPr>
          <w:rFonts w:ascii="Arial" w:hAnsi="Arial"/>
          <w:b/>
          <w:i w:val="0"/>
          <w:sz w:val="22"/>
          <w:u w:val="single"/>
        </w:rPr>
        <w:t>XIV.</w:t>
        <w:tab/>
        <w:t>RESERVA DEL CASO FEDERAL</w:t>
      </w:r>
    </w:p>
    <w:p>
      <w:pPr>
        <w:spacing w:before="0" w:after="120"/>
        <w:jc w:val="both"/>
      </w:pPr>
      <w:r>
        <w:rPr>
          <w:rFonts w:ascii="Arial" w:hAnsi="Arial"/>
          <w:b w:val="0"/>
          <w:i w:val="0"/>
          <w:sz w:val="22"/>
          <w:u w:val="none"/>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jc w:val="both"/>
      </w:pPr>
      <w:r>
        <w:rPr>
          <w:rFonts w:ascii="Arial" w:hAnsi="Arial"/>
          <w:b/>
          <w:i w:val="0"/>
          <w:sz w:val="22"/>
          <w:u w:val="single"/>
        </w:rPr>
        <w:t>XV.</w:t>
        <w:tab/>
        <w:t>PETITORIO</w:t>
      </w:r>
    </w:p>
    <w:p>
      <w:pPr>
        <w:spacing w:before="0" w:after="120"/>
        <w:jc w:val="both"/>
      </w:pPr>
      <w:r>
        <w:rPr>
          <w:rFonts w:ascii="Arial" w:hAnsi="Arial"/>
          <w:b w:val="0"/>
          <w:i w:val="0"/>
          <w:sz w:val="22"/>
          <w:u w:val="none"/>
        </w:rPr>
        <w:t>Por todo lo expuesto, de V.S. solicito:</w:t>
        <w:br/>
        <w:t>a) Se me tenga por presentada en el carácter de citada en garantía, por parte en las presentes actuaciones, y por constituidos los domicilios procesal y electrónico denunciados.</w:t>
        <w:br/>
        <w:t>b) Se tenga por contestada la demanda en tiempo y forma, con la negativa general y particular de los hechos y el derecho invocados por los actores.</w:t>
        <w:br/>
        <w:t>c) Se tenga presente la impugnación de toda la documental acompañada por los actores.</w:t>
        <w:br/>
        <w:t>d) Se tenga presente la excepción de prescripción invocada, con reserva de ampliarla.</w:t>
        <w:br/>
        <w:t>e) Oportunamente, se rechace la demanda en todas sus partes, con expresa imposición de costas a los actores.</w:t>
        <w:br/>
        <w:t>f) En el improbable supuesto de que se hiciera lugar a la demanda, se tenga presente el límite de cobertura pactado en la póliza, limitándose la condena a mi representada a dicho importe, conforme lo establece el art. 118 de la Ley 17.418 y la doctrina reiterada de la Corte Suprema de Justicia de la Nación.</w:t>
        <w:br/>
        <w:t>g) Se tenga por ofrecida la prueba indicada precedentemente.</w:t>
        <w:br/>
        <w:t>h) Se tenga presente la defensa en juicio del asegurado y la consecuente responsabilidad de Andreu por los honorarios de su letrado particular en caso de que haya asumido su propia defensa sin noticia a mi representada.</w:t>
      </w:r>
    </w:p>
    <w:p>
      <w:pPr>
        <w:spacing w:before="320" w:after="80"/>
        <w:jc w:val="both"/>
      </w:pPr>
      <w:r>
        <w:rPr>
          <w:rFonts w:ascii="Arial" w:hAnsi="Arial"/>
          <w:b w:val="0"/>
          <w:i w:val="0"/>
          <w:sz w:val="22"/>
          <w:u w:val="none"/>
        </w:rPr>
        <w:t>Proveer así,</w:t>
      </w:r>
    </w:p>
    <w:p>
      <w:pPr>
        <w:spacing w:before="0" w:after="80"/>
        <w:jc w:val="both"/>
      </w:pPr>
      <w:r>
        <w:rPr>
          <w:rFonts w:ascii="Arial" w:hAnsi="Arial"/>
          <w:b/>
          <w:i w:val="0"/>
          <w:sz w:val="22"/>
          <w:u w:val="none"/>
        </w:rPr>
        <w:t>Será Justicia.</w:t>
      </w:r>
    </w:p>
    <w:sectPr w:rsidR="00FC693F" w:rsidRPr="0006063C" w:rsidSect="00034616">
      <w:pgSz w:w="12240" w:h="15840"/>
      <w:pgMar w:top="2835" w:right="850" w:bottom="1134" w:left="2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